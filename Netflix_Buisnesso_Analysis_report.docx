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71D92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Netflix Business Analysis Report</w:t>
      </w:r>
    </w:p>
    <w:p w14:paraId="244650EB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Project Overview</w:t>
      </w:r>
    </w:p>
    <w:p w14:paraId="389B09E8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The goal of this project is to analyze the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Netflix titles dataset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to understand:</w:t>
      </w:r>
    </w:p>
    <w:p w14:paraId="2ED7EE83" w14:textId="77777777" w:rsidR="009D498A" w:rsidRPr="00D37828" w:rsidRDefault="009D498A" w:rsidP="009D4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Distribution of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Movies vs TV Shows</w:t>
      </w:r>
    </w:p>
    <w:p w14:paraId="2CE5DA47" w14:textId="77777777" w:rsidR="009D498A" w:rsidRPr="00D37828" w:rsidRDefault="009D498A" w:rsidP="009D4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Content production trends over the years</w:t>
      </w:r>
    </w:p>
    <w:p w14:paraId="08F3A299" w14:textId="77777777" w:rsidR="009D498A" w:rsidRPr="00D37828" w:rsidRDefault="009D498A" w:rsidP="009D4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Top producing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countries</w:t>
      </w:r>
    </w:p>
    <w:p w14:paraId="05B18208" w14:textId="77777777" w:rsidR="009D498A" w:rsidRPr="00D37828" w:rsidRDefault="009D498A" w:rsidP="009D4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Popular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genres</w:t>
      </w:r>
    </w:p>
    <w:p w14:paraId="05D61419" w14:textId="77777777" w:rsidR="009D498A" w:rsidRPr="00D37828" w:rsidRDefault="009D498A" w:rsidP="009D4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Content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ratings distribution</w:t>
      </w:r>
    </w:p>
    <w:p w14:paraId="00CDB67D" w14:textId="77777777" w:rsidR="009D498A" w:rsidRPr="00D37828" w:rsidRDefault="009D498A" w:rsidP="009D4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Most frequent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directors</w:t>
      </w:r>
    </w:p>
    <w:p w14:paraId="6EDE7DBF" w14:textId="77777777" w:rsidR="009D498A" w:rsidRPr="00D37828" w:rsidRDefault="009D498A" w:rsidP="009D4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Average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movie duration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and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TV show seasons</w:t>
      </w:r>
    </w:p>
    <w:p w14:paraId="688B0C42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The project was completed using three tools:</w:t>
      </w:r>
    </w:p>
    <w:tbl>
      <w:tblPr>
        <w:tblW w:w="43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412"/>
      </w:tblGrid>
      <w:tr w:rsidR="009D498A" w:rsidRPr="00D37828" w14:paraId="20066BA6" w14:textId="77777777" w:rsidTr="009D498A">
        <w:trPr>
          <w:trHeight w:val="2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23FBB" w14:textId="77777777" w:rsidR="009D498A" w:rsidRPr="00D37828" w:rsidRDefault="009D498A" w:rsidP="00B90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b/>
                <w:bCs/>
                <w:noProof/>
                <w:lang w:eastAsia="en-IN" w:bidi="ta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933B72A" w14:textId="77777777" w:rsidR="009D498A" w:rsidRPr="00D37828" w:rsidRDefault="009D498A" w:rsidP="00B90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b/>
                <w:bCs/>
                <w:noProof/>
                <w:lang w:eastAsia="en-IN" w:bidi="ta-IN"/>
              </w:rPr>
              <w:t>Purpose</w:t>
            </w:r>
          </w:p>
        </w:tc>
      </w:tr>
      <w:tr w:rsidR="009D498A" w:rsidRPr="00D37828" w14:paraId="3F519627" w14:textId="77777777" w:rsidTr="009D498A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14:paraId="315C8B48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6582A0A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Data cleaning &amp; preparation</w:t>
            </w:r>
          </w:p>
        </w:tc>
      </w:tr>
      <w:tr w:rsidR="009D498A" w:rsidRPr="00D37828" w14:paraId="3ACC8E91" w14:textId="77777777" w:rsidTr="009D498A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14:paraId="37FA2BD0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36F95A5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Data analysis queries</w:t>
            </w:r>
          </w:p>
        </w:tc>
      </w:tr>
      <w:tr w:rsidR="009D498A" w:rsidRPr="00D37828" w14:paraId="38393C19" w14:textId="77777777" w:rsidTr="009D498A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54863049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3AF731AB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Interactive dashboard visualization</w:t>
            </w:r>
          </w:p>
        </w:tc>
      </w:tr>
    </w:tbl>
    <w:p w14:paraId="06C34FCC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27C3DD76">
          <v:rect id="_x0000_i1025" style="width:0;height:1.5pt" o:hralign="center" o:hrstd="t" o:hr="t" fillcolor="#a0a0a0" stroked="f"/>
        </w:pict>
      </w:r>
    </w:p>
    <w:p w14:paraId="0DD8E7E1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Data Preparation Using Python</w:t>
      </w:r>
    </w:p>
    <w:p w14:paraId="55446101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You used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Python (Pandas)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to clean and prepare the dataset before loading it into MySQL.</w:t>
      </w:r>
    </w:p>
    <w:p w14:paraId="3B4A3B08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2.1 Loading the Dataset</w:t>
      </w:r>
    </w:p>
    <w:p w14:paraId="29C76951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import pandas as pd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df = pd.read_csv("C:\\HEMNATH\\data\\netflix.csv")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df.head()</w:t>
      </w:r>
    </w:p>
    <w:p w14:paraId="621FFFDF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This loads the Netflix dataset into a Pandas dataframe.</w:t>
      </w:r>
    </w:p>
    <w:p w14:paraId="00A7F7BD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2013D2FB">
          <v:rect id="_x0000_i1026" style="width:0;height:1.5pt" o:hralign="center" o:hrstd="t" o:hr="t" fillcolor="#a0a0a0" stroked="f"/>
        </w:pict>
      </w:r>
    </w:p>
    <w:p w14:paraId="46D7CC73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 w:bidi="ta-IN"/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2.2</w:t>
      </w:r>
      <w:r w:rsidRPr="00D37828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 w:bidi="ta-IN"/>
        </w:rPr>
        <w:t xml:space="preserve"> </w:t>
      </w: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Exploration</w:t>
      </w:r>
    </w:p>
    <w:p w14:paraId="5FCB39DC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You examined the dataset structure.</w:t>
      </w:r>
    </w:p>
    <w:p w14:paraId="12778950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df.info()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df.describe(include="all")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df.columns</w:t>
      </w:r>
    </w:p>
    <w:p w14:paraId="0EDB741E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lastRenderedPageBreak/>
        <w:t>Purpose:</w:t>
      </w:r>
    </w:p>
    <w:p w14:paraId="14026344" w14:textId="77777777" w:rsidR="009D498A" w:rsidRPr="00D37828" w:rsidRDefault="009D498A" w:rsidP="009D4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Understand column types</w:t>
      </w:r>
    </w:p>
    <w:p w14:paraId="3AA6DC4E" w14:textId="77777777" w:rsidR="009D498A" w:rsidRPr="00D37828" w:rsidRDefault="009D498A" w:rsidP="009D4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Identify missing values</w:t>
      </w:r>
    </w:p>
    <w:p w14:paraId="2E5E6372" w14:textId="77777777" w:rsidR="009D498A" w:rsidRPr="00D37828" w:rsidRDefault="009D498A" w:rsidP="009D4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Explore dataset structure</w:t>
      </w:r>
    </w:p>
    <w:p w14:paraId="7619CE59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3391BC3A">
          <v:rect id="_x0000_i1027" style="width:0;height:1.5pt" o:hralign="center" o:hrstd="t" o:hr="t" fillcolor="#a0a0a0" stroked="f"/>
        </w:pict>
      </w:r>
    </w:p>
    <w:p w14:paraId="570E268A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2.3 Checking Missing Values</w:t>
      </w:r>
    </w:p>
    <w:p w14:paraId="54E95FDD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df.isnull().any()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df.apply(lambda X : X.isnull().sum(), axis=0)</w:t>
      </w:r>
    </w:p>
    <w:p w14:paraId="180F7210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This helps identify which columns contain missing data.</w:t>
      </w:r>
    </w:p>
    <w:p w14:paraId="23977BF3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78EEDD20">
          <v:rect id="_x0000_i1028" style="width:0;height:1.5pt" o:hralign="center" o:hrstd="t" o:hr="t" fillcolor="#a0a0a0" stroked="f"/>
        </w:pict>
      </w:r>
    </w:p>
    <w:p w14:paraId="057ACC3C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2.4 Handling Missing Values</w:t>
      </w:r>
    </w:p>
    <w:p w14:paraId="52F9BAB1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df = df.where(pd.notnull(df), None)</w:t>
      </w:r>
    </w:p>
    <w:p w14:paraId="517BE82C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This replaces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NaN values with NULL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so they can be stored properly in MySQL.</w:t>
      </w:r>
    </w:p>
    <w:p w14:paraId="1986D1F4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7EA60F94">
          <v:rect id="_x0000_i1029" style="width:0;height:1.5pt" o:hralign="center" o:hrstd="t" o:hr="t" fillcolor="#a0a0a0" stroked="f"/>
        </w:pict>
      </w:r>
    </w:p>
    <w:p w14:paraId="64313BAE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2.5 Exploring Unique Values</w:t>
      </w:r>
    </w:p>
    <w:p w14:paraId="4FCB6B56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You analyzed dataset diversity.</w:t>
      </w:r>
    </w:p>
    <w:p w14:paraId="49E19603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</w:pPr>
      <w:r w:rsidRPr="00D3782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  <w:t>Unique Genres</w:t>
      </w:r>
    </w:p>
    <w:p w14:paraId="6E44CDC6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unique_genre = df['listed_in'].str.split(', ').explode().dropna().unique()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print(unique_genre)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print("Count_unique_gener:", len(unique_genre))</w:t>
      </w:r>
    </w:p>
    <w:p w14:paraId="60971937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</w:pPr>
      <w:r w:rsidRPr="00D3782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  <w:t>Unique Countries</w:t>
      </w:r>
    </w:p>
    <w:p w14:paraId="1FAF4F97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unique_country = df['country'].str.split(', ').explode().dropna().unique()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print(unique_country)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print("Total_unique_country:", len(unique_country))</w:t>
      </w:r>
    </w:p>
    <w:p w14:paraId="238D09F5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</w:pPr>
      <w:r w:rsidRPr="00D3782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  <w:t>Unique Ratings</w:t>
      </w:r>
    </w:p>
    <w:p w14:paraId="74C3B505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unique_rating = df['rating'].dropna().unique()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print(unique_rating)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print("Total_unique_rating:", len(unique_rating))</w:t>
      </w:r>
    </w:p>
    <w:p w14:paraId="130489CA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</w:pPr>
      <w:r w:rsidRPr="00D3782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  <w:lastRenderedPageBreak/>
        <w:t>Release Year Distribution</w:t>
      </w:r>
    </w:p>
    <w:p w14:paraId="3026BF5C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years = df['release_year'].dropna().unique()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print(years)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print("Total_year_count:", len(years))</w:t>
      </w:r>
    </w:p>
    <w:p w14:paraId="5987F002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43B0A3D1">
          <v:rect id="_x0000_i1030" style="width:0;height:1.5pt" o:hralign="center" o:hrstd="t" o:hr="t" fillcolor="#a0a0a0" stroked="f"/>
        </w:pict>
      </w:r>
    </w:p>
    <w:p w14:paraId="4F0F506C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2.6 Data Cleaning</w:t>
      </w:r>
    </w:p>
    <w:p w14:paraId="198D14F4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You removed unnecessary columns.</w:t>
      </w:r>
    </w:p>
    <w:p w14:paraId="5469A6B0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df = df.drop(columns=['description'])</w:t>
      </w:r>
    </w:p>
    <w:p w14:paraId="742C83CD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6A8956ED">
          <v:rect id="_x0000_i1031" style="width:0;height:1.5pt" o:hralign="center" o:hrstd="t" o:hr="t" fillcolor="#a0a0a0" stroked="f"/>
        </w:pict>
      </w:r>
    </w:p>
    <w:p w14:paraId="6AC955D1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2.7 Date Formatting</w:t>
      </w:r>
    </w:p>
    <w:p w14:paraId="48EE26FD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You converted the 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date_added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column to proper date format.</w:t>
      </w:r>
    </w:p>
    <w:p w14:paraId="735A9FAF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df['date_added'] = df['date_added'].str.strip()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df['date_added'] = pd.to_datetime(df['date_added'], errors='coerce').dt.date</w:t>
      </w:r>
    </w:p>
    <w:p w14:paraId="76ACEC5D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31D89F4F">
          <v:rect id="_x0000_i1032" style="width:0;height:1.5pt" o:hralign="center" o:hrstd="t" o:hr="t" fillcolor="#a0a0a0" stroked="f"/>
        </w:pict>
      </w:r>
    </w:p>
    <w:p w14:paraId="62F4AC49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2.8 Detecting Data Issues</w:t>
      </w:r>
    </w:p>
    <w:p w14:paraId="5F825A23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You checked rows where rating values were incorrect.</w:t>
      </w:r>
    </w:p>
    <w:p w14:paraId="26C8E6F4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df[df['rating'].str.contains("min", na=False)]</w:t>
      </w:r>
    </w:p>
    <w:p w14:paraId="0450EA3F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This identifies cases where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duration was mistakenly stored in rating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.</w:t>
      </w:r>
    </w:p>
    <w:p w14:paraId="2F3730EE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5E64720A">
          <v:rect id="_x0000_i1033" style="width:0;height:1.5pt" o:hralign="center" o:hrstd="t" o:hr="t" fillcolor="#a0a0a0" stroked="f"/>
        </w:pict>
      </w:r>
    </w:p>
    <w:p w14:paraId="735CDD38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2.9 Loading Data into MySQL</w:t>
      </w:r>
    </w:p>
    <w:p w14:paraId="4C9FA77A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You used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SQLAlchemy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to upload the cleaned dataset into MySQL.</w:t>
      </w:r>
    </w:p>
    <w:p w14:paraId="23E8D029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from sqlalchemy import create_engine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username = "root"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password = "1234"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host = "localhost"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port = "3306"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database = "netflix_business_analysis"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engine = create_engine(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f"mysql+pymysql://{username}:{password}@{host}:{port}/{database}"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lastRenderedPageBreak/>
        <w:br/>
        <w:t>table_name = "netflix_data_analysis"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df.to_sql(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name=table_name,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con=engine,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if_exists="replace",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index=False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)</w:t>
      </w:r>
    </w:p>
    <w:p w14:paraId="35866A65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Now the dataset is stored in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MySQL for SQL analysis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.</w:t>
      </w:r>
    </w:p>
    <w:p w14:paraId="00AC72B2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4E77C964">
          <v:rect id="_x0000_i1034" style="width:0;height:1.5pt" o:hralign="center" o:hrstd="t" o:hr="t" fillcolor="#a0a0a0" stroked="f"/>
        </w:pict>
      </w:r>
    </w:p>
    <w:p w14:paraId="72B8CD82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Data Analysis Using SQL</w:t>
      </w:r>
    </w:p>
    <w:p w14:paraId="36B0F2EF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After loading the dataset into MySQL, you performed analytical queries.</w:t>
      </w:r>
    </w:p>
    <w:p w14:paraId="3D647FD5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6475E069">
          <v:rect id="_x0000_i1035" style="width:0;height:1.5pt" o:hralign="center" o:hrstd="t" o:hr="t" fillcolor="#a0a0a0" stroked="f"/>
        </w:pict>
      </w:r>
    </w:p>
    <w:p w14:paraId="5388F362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 Movie vs TV Show Distribution</w:t>
      </w:r>
    </w:p>
    <w:p w14:paraId="47EDCABF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 xml:space="preserve">SELECT 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IFNULL(type,"Total") AS type,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COUNT(*) AS type_count,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ROUND(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    (COUNT(*) /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    (SELECT COUNT(*) FROM netflix_data_analysis)) * 100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,2) AS percent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GROUP BY type WITH ROLLUP;</w:t>
      </w:r>
    </w:p>
    <w:p w14:paraId="0887DA8E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Purpose:</w:t>
      </w:r>
    </w:p>
    <w:p w14:paraId="5ED832E8" w14:textId="77777777" w:rsidR="009D498A" w:rsidRPr="00D37828" w:rsidRDefault="009D498A" w:rsidP="009D4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Understand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content distribution</w:t>
      </w:r>
    </w:p>
    <w:p w14:paraId="2725C666" w14:textId="77777777" w:rsidR="009D498A" w:rsidRPr="00D37828" w:rsidRDefault="009D498A" w:rsidP="009D4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Calculate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percentage share</w:t>
      </w:r>
    </w:p>
    <w:p w14:paraId="6F3901E8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192F093E">
          <v:rect id="_x0000_i1036" style="width:0;height:1.5pt" o:hralign="center" o:hrstd="t" o:hr="t" fillcolor="#a0a0a0" stroked="f"/>
        </w:pict>
      </w:r>
    </w:p>
    <w:p w14:paraId="790B0CBA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3.2 Country-wise Content Distribution</w:t>
      </w:r>
    </w:p>
    <w:p w14:paraId="37F427B1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Because countries contain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multiple values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, you used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JSON_TABLE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to split them.</w:t>
      </w:r>
    </w:p>
    <w:p w14:paraId="2CA38F56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 xml:space="preserve">SELECT  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TRIM(country_name) AS country,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SUM(type = "Movie") AS Movies,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SUM(type = "TV Show") AS TV_Show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 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JSON_TABLE(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CONCAT('["', REPLACE(country, ',', '","'), '"]'),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'$[*]' COLUMNS(country_name VARCHAR(100) PATH '$')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) AS jt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lastRenderedPageBreak/>
        <w:t>WHERE country IS NOT NULL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AND TRIM(country_name) != ""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GROUP BY TRIM(country_name)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ORDER BY Movies DESC, TV_Show DESC;</w:t>
      </w:r>
    </w:p>
    <w:p w14:paraId="19BEAE83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This creates a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country-level analysis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.</w:t>
      </w:r>
    </w:p>
    <w:p w14:paraId="43398A04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3C8254FC">
          <v:rect id="_x0000_i1037" style="width:0;height:1.5pt" o:hralign="center" o:hrstd="t" o:hr="t" fillcolor="#a0a0a0" stroked="f"/>
        </w:pict>
      </w:r>
    </w:p>
    <w:p w14:paraId="11709EA9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3.3 Top Countries Producing Netflix Content</w:t>
      </w:r>
    </w:p>
    <w:p w14:paraId="28837FC1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 xml:space="preserve">SELECT  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TRIM(country_name) AS country,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SUM(type = "Movie") AS Movies,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SUM(type = "TV Show") AS TV_Show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 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JSON_TABLE(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CONCAT('["', REPLACE(country, ',', '","'), '"]'),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'$[*]' COLUMNS(country_name VARCHAR(100) PATH '$')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) AS jt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WHERE country IS NOT NULL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AND TRIM(country_name) != ""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GROUP BY TRIM(country_name)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ORDER BY Movies DESC, TV_Show DESC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LIMIT 10;</w:t>
      </w:r>
    </w:p>
    <w:p w14:paraId="57C8D818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6F0309A2">
          <v:rect id="_x0000_i1038" style="width:0;height:1.5pt" o:hralign="center" o:hrstd="t" o:hr="t" fillcolor="#a0a0a0" stroked="f"/>
        </w:pict>
      </w:r>
    </w:p>
    <w:p w14:paraId="4F16E769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3.4 Genre Analysis</w:t>
      </w:r>
    </w:p>
    <w:p w14:paraId="3CB8870E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You split the genre column using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JSON_TABLE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.</w:t>
      </w:r>
    </w:p>
    <w:p w14:paraId="0E21EABF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 xml:space="preserve">SELECT  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TRIM(genre) AS listed_in,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COUNT(*) AS Type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JSON_TABLE(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CONCAT('["', REPLACE(listed_in, ',', '","'), '"]'),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'$[*]' COLUMNS(genre VARCHAR(100) PATH '$')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) AS t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WHERE listed_in IS NOT NULL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AND TRIM(genre) != ""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GROUP BY TRIM(genre)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ORDER BY Type DESC;</w:t>
      </w:r>
    </w:p>
    <w:p w14:paraId="46375FE0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62956DA2">
          <v:rect id="_x0000_i1039" style="width:0;height:1.5pt" o:hralign="center" o:hrstd="t" o:hr="t" fillcolor="#a0a0a0" stroked="f"/>
        </w:pict>
      </w:r>
    </w:p>
    <w:p w14:paraId="556600F2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3.5 Content Trend by Year</w:t>
      </w:r>
    </w:p>
    <w:p w14:paraId="453F2552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 xml:space="preserve">SELECT 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release_year,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SUM(type="Movie") AS Movies,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SUM(type="TV Show") AS TV_Show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GROUP BY release_year;</w:t>
      </w:r>
    </w:p>
    <w:p w14:paraId="228799BA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lastRenderedPageBreak/>
        <w:t xml:space="preserve">This helps analyze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content growth over time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.</w:t>
      </w:r>
    </w:p>
    <w:p w14:paraId="47212D5E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199BBB57">
          <v:rect id="_x0000_i1040" style="width:0;height:1.5pt" o:hralign="center" o:hrstd="t" o:hr="t" fillcolor="#a0a0a0" stroked="f"/>
        </w:pict>
      </w:r>
    </w:p>
    <w:p w14:paraId="5ED63CD9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3.6 Top Directors</w:t>
      </w:r>
    </w:p>
    <w:p w14:paraId="5BE93888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 xml:space="preserve">SELECT 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director,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COUNT(*) AS Movie_directed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WHERE director IS NOT NULL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GROUP BY director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ORDER BY Movie_directed DESC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LIMIT 10;</w:t>
      </w:r>
    </w:p>
    <w:p w14:paraId="1D2AA23C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066ECA22">
          <v:rect id="_x0000_i1041" style="width:0;height:1.5pt" o:hralign="center" o:hrstd="t" o:hr="t" fillcolor="#a0a0a0" stroked="f"/>
        </w:pict>
      </w:r>
    </w:p>
    <w:p w14:paraId="079E8FB2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3.7 Longest Movies</w:t>
      </w:r>
    </w:p>
    <w:p w14:paraId="68FB6678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SELECT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title,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CAST(SUBSTRING_INDEX(duration,' ',1) AS UNSIGNED) AS runtime_minutes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ORDER BY runtime_minutes DESC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LIMIT 10;</w:t>
      </w:r>
    </w:p>
    <w:p w14:paraId="0F96FC63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634D1F70">
          <v:rect id="_x0000_i1042" style="width:0;height:1.5pt" o:hralign="center" o:hrstd="t" o:hr="t" fillcolor="#a0a0a0" stroked="f"/>
        </w:pict>
      </w:r>
    </w:p>
    <w:p w14:paraId="2E5D1FEF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3.8 Average Movie Duration</w:t>
      </w:r>
    </w:p>
    <w:p w14:paraId="459ECF9E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SELECT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ROUND(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    AVG(CAST(SUBSTRING_INDEX(duration,' ',1) AS UNSIGNED))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,2) AS Avg_movie_duration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WHERE type="Movie";</w:t>
      </w:r>
    </w:p>
    <w:p w14:paraId="788FB849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20BC0885">
          <v:rect id="_x0000_i1043" style="width:0;height:1.5pt" o:hralign="center" o:hrstd="t" o:hr="t" fillcolor="#a0a0a0" stroked="f"/>
        </w:pict>
      </w:r>
    </w:p>
    <w:p w14:paraId="3C9DCB32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3.9 Average TV Show Seasons</w:t>
      </w:r>
    </w:p>
    <w:p w14:paraId="0C890E9D" w14:textId="77777777" w:rsidR="009D498A" w:rsidRPr="00D37828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SELECT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ROUND(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    AVG(CAST(SUBSTRING_INDEX(duration,' ',1) AS UNSIGNED))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,2) AS avg_tvshow_seasons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WHERE type="TV Show";</w:t>
      </w:r>
    </w:p>
    <w:p w14:paraId="01026186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689FA151">
          <v:rect id="_x0000_i1044" style="width:0;height:1.5pt" o:hralign="center" o:hrstd="t" o:hr="t" fillcolor="#a0a0a0" stroked="f"/>
        </w:pict>
      </w:r>
    </w:p>
    <w:p w14:paraId="0520FE5B" w14:textId="77777777" w:rsidR="00DD2640" w:rsidRDefault="00DD2640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6405E7" w14:textId="1EA0426C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3.10 Rating Distribution</w:t>
      </w:r>
    </w:p>
    <w:p w14:paraId="0E61012A" w14:textId="113CBCF6" w:rsidR="009D498A" w:rsidRDefault="009D498A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t>SELECT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rating,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 xml:space="preserve">    COUNT(*) AS Distribution_count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FROM netflix_data_analysis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WHERE rating IS NOT NULL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GROUP BY rating</w:t>
      </w:r>
      <w:r w:rsidRPr="00D37828"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  <w:br/>
        <w:t>ORDER BY Distribution_count DESC;</w:t>
      </w:r>
    </w:p>
    <w:p w14:paraId="6229EDED" w14:textId="049CB98B" w:rsidR="00DD2640" w:rsidRPr="009D498A" w:rsidRDefault="00DD2640" w:rsidP="009D4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7D997EA7">
          <v:rect id="_x0000_i1108" style="width:0;height:1.5pt" o:hralign="center" o:hrstd="t" o:hr="t" fillcolor="#a0a0a0" stroked="f"/>
        </w:pict>
      </w:r>
    </w:p>
    <w:p w14:paraId="5DD3839F" w14:textId="42533D3C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Power BI Dashboard</w:t>
      </w:r>
    </w:p>
    <w:p w14:paraId="166D4F51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After completing the SQL analysis, the dataset was visualized using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Power BI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.</w:t>
      </w:r>
    </w:p>
    <w:p w14:paraId="7A88A71F" w14:textId="0EBD2AD4" w:rsidR="009D498A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The dashboard contains:</w:t>
      </w:r>
    </w:p>
    <w:p w14:paraId="0A20BAA5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</w:p>
    <w:p w14:paraId="094EF68E" w14:textId="5BA29D69" w:rsidR="009D498A" w:rsidRDefault="009D498A" w:rsidP="009D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</w:pPr>
      <w:r w:rsidRPr="009D498A">
        <w:rPr>
          <w:rFonts w:ascii="Times New Roman" w:eastAsia="Times New Roman" w:hAnsi="Times New Roman" w:cs="Times New Roman"/>
          <w:noProof/>
          <w:lang w:eastAsia="en-IN" w:bidi="ta-IN"/>
        </w:rPr>
        <w:drawing>
          <wp:inline distT="0" distB="0" distL="0" distR="0" wp14:anchorId="087DB431" wp14:editId="6B2893DB">
            <wp:extent cx="5731510" cy="32416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3622" w14:textId="77777777" w:rsidR="009D498A" w:rsidRDefault="009D498A" w:rsidP="009D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</w:pPr>
    </w:p>
    <w:p w14:paraId="67804227" w14:textId="3898132B" w:rsidR="009D498A" w:rsidRPr="00D37828" w:rsidRDefault="009D498A" w:rsidP="009D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</w:pPr>
      <w:r w:rsidRPr="00D3782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  <w:t>Key Metrics</w:t>
      </w:r>
    </w:p>
    <w:p w14:paraId="3E76AF9B" w14:textId="77777777" w:rsidR="009D498A" w:rsidRPr="00D37828" w:rsidRDefault="009D498A" w:rsidP="009D49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Total Movies</w:t>
      </w:r>
    </w:p>
    <w:p w14:paraId="6A3B9430" w14:textId="77777777" w:rsidR="009D498A" w:rsidRPr="00D37828" w:rsidRDefault="009D498A" w:rsidP="009D49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Total TV Shows</w:t>
      </w:r>
    </w:p>
    <w:p w14:paraId="0AB0EF33" w14:textId="77777777" w:rsidR="009D498A" w:rsidRPr="00D37828" w:rsidRDefault="009D498A" w:rsidP="009D49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Average Movie Duration</w:t>
      </w:r>
    </w:p>
    <w:p w14:paraId="40D5315F" w14:textId="77777777" w:rsidR="009D498A" w:rsidRPr="00D37828" w:rsidRDefault="009D498A" w:rsidP="009D49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Average TV Show Seasons</w:t>
      </w:r>
    </w:p>
    <w:p w14:paraId="4DD3EC0B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4BA57DEE">
          <v:rect id="_x0000_i1046" style="width:0;height:1.5pt" o:hralign="center" o:hrstd="t" o:hr="t" fillcolor="#a0a0a0" stroked="f"/>
        </w:pict>
      </w:r>
    </w:p>
    <w:p w14:paraId="5613365D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</w:pPr>
      <w:r w:rsidRPr="00D3782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  <w:lastRenderedPageBreak/>
        <w:t>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874"/>
      </w:tblGrid>
      <w:tr w:rsidR="009D498A" w:rsidRPr="00D37828" w14:paraId="73EBB7FA" w14:textId="77777777" w:rsidTr="00B90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97BDB" w14:textId="77777777" w:rsidR="009D498A" w:rsidRPr="00D37828" w:rsidRDefault="009D498A" w:rsidP="00B90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b/>
                <w:bCs/>
                <w:noProof/>
                <w:lang w:eastAsia="en-IN" w:bidi="ta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EB153E0" w14:textId="77777777" w:rsidR="009D498A" w:rsidRPr="00D37828" w:rsidRDefault="009D498A" w:rsidP="00B90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b/>
                <w:bCs/>
                <w:noProof/>
                <w:lang w:eastAsia="en-IN" w:bidi="ta-IN"/>
              </w:rPr>
              <w:t>Purpose</w:t>
            </w:r>
          </w:p>
        </w:tc>
      </w:tr>
      <w:tr w:rsidR="009D498A" w:rsidRPr="00D37828" w14:paraId="27DE3EA2" w14:textId="77777777" w:rsidTr="00B90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D88C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09694DE7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Movie vs TV Show distribution</w:t>
            </w:r>
          </w:p>
        </w:tc>
      </w:tr>
      <w:tr w:rsidR="009D498A" w:rsidRPr="00D37828" w14:paraId="4F1567BD" w14:textId="77777777" w:rsidTr="00B90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8AAC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19759658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Content release trend</w:t>
            </w:r>
          </w:p>
        </w:tc>
      </w:tr>
      <w:tr w:rsidR="009D498A" w:rsidRPr="00D37828" w14:paraId="53B983DC" w14:textId="77777777" w:rsidTr="00B90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993A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53B7F832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Top directors</w:t>
            </w:r>
          </w:p>
        </w:tc>
      </w:tr>
      <w:tr w:rsidR="009D498A" w:rsidRPr="00D37828" w14:paraId="5D9035C9" w14:textId="77777777" w:rsidTr="00B90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7CC5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Horizontal Bar</w:t>
            </w:r>
          </w:p>
        </w:tc>
        <w:tc>
          <w:tcPr>
            <w:tcW w:w="0" w:type="auto"/>
            <w:vAlign w:val="center"/>
            <w:hideMark/>
          </w:tcPr>
          <w:p w14:paraId="3A334FFB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Rating distribution</w:t>
            </w:r>
          </w:p>
        </w:tc>
      </w:tr>
      <w:tr w:rsidR="009D498A" w:rsidRPr="00D37828" w14:paraId="3B91ED8E" w14:textId="77777777" w:rsidTr="00B90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458D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54B4EA6B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Top countries</w:t>
            </w:r>
          </w:p>
        </w:tc>
      </w:tr>
      <w:tr w:rsidR="009D498A" w:rsidRPr="00D37828" w14:paraId="71F9245A" w14:textId="77777777" w:rsidTr="00B90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27FE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14:paraId="59321915" w14:textId="77777777" w:rsidR="009D498A" w:rsidRPr="00D37828" w:rsidRDefault="009D498A" w:rsidP="00B905F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</w:pPr>
            <w:r w:rsidRPr="00D37828">
              <w:rPr>
                <w:rFonts w:ascii="Times New Roman" w:eastAsia="Times New Roman" w:hAnsi="Times New Roman" w:cs="Times New Roman"/>
                <w:noProof/>
                <w:lang w:eastAsia="en-IN" w:bidi="ta-IN"/>
              </w:rPr>
              <w:t>Genre distribution</w:t>
            </w:r>
          </w:p>
        </w:tc>
      </w:tr>
    </w:tbl>
    <w:p w14:paraId="7DF475D8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26DCE43C">
          <v:rect id="_x0000_i1078" style="width:0;height:1.5pt" o:hralign="center" o:hrstd="t" o:hr="t" fillcolor="#a0a0a0" stroked="f"/>
        </w:pict>
      </w:r>
    </w:p>
    <w:p w14:paraId="2659E811" w14:textId="77777777" w:rsidR="009D498A" w:rsidRPr="00D37828" w:rsidRDefault="009D498A" w:rsidP="009D4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</w:pPr>
      <w:r w:rsidRPr="00D3782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 w:bidi="ta-IN"/>
        </w:rPr>
        <w:t>Filters</w:t>
      </w:r>
    </w:p>
    <w:p w14:paraId="62288CBF" w14:textId="77777777" w:rsidR="009D498A" w:rsidRPr="00D37828" w:rsidRDefault="009D498A" w:rsidP="009D4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Type (Movie / TV Show)</w:t>
      </w:r>
    </w:p>
    <w:p w14:paraId="48AC5A8C" w14:textId="77777777" w:rsidR="009D498A" w:rsidRPr="00D37828" w:rsidRDefault="009D498A" w:rsidP="009D4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Release Year</w:t>
      </w:r>
    </w:p>
    <w:p w14:paraId="171A7A90" w14:textId="77777777" w:rsidR="009D498A" w:rsidRPr="00D37828" w:rsidRDefault="009D498A" w:rsidP="009D4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Country</w:t>
      </w:r>
    </w:p>
    <w:p w14:paraId="6DDCA7A6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These filters allow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interactive exploration of Netflix content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.</w:t>
      </w:r>
    </w:p>
    <w:p w14:paraId="5E115404" w14:textId="302D60A2" w:rsidR="009D498A" w:rsidRPr="009D498A" w:rsidRDefault="009D498A" w:rsidP="009D4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33BE8CD4">
          <v:rect id="_x0000_i1107" style="width:0;height:1.5pt" o:hralign="center" o:hrstd="t" o:hr="t" fillcolor="#a0a0a0" stroked="f"/>
        </w:pict>
      </w:r>
    </w:p>
    <w:p w14:paraId="562BF452" w14:textId="3DEA3C1F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Key Insights</w:t>
      </w:r>
    </w:p>
    <w:p w14:paraId="6F48E1ED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From the analysis:</w:t>
      </w:r>
    </w:p>
    <w:p w14:paraId="5A102FC4" w14:textId="6D2E187C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1️ Movies make up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~70% of Netflix titles</w:t>
      </w:r>
    </w:p>
    <w:p w14:paraId="3A0556FB" w14:textId="51F633CD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2️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United States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produces the highest number of titles</w:t>
      </w:r>
    </w:p>
    <w:p w14:paraId="79E6C0C8" w14:textId="1C6E4529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3️</w:t>
      </w:r>
      <w:r w:rsidRPr="009D498A">
        <w:rPr>
          <w:rFonts w:ascii="Times New Roman" w:eastAsia="Times New Roman" w:hAnsi="Times New Roman" w:cs="Times New Roman"/>
          <w:noProof/>
          <w:lang w:eastAsia="en-IN" w:bidi="ta-IN"/>
        </w:rPr>
        <w:t xml:space="preserve">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Drama and International Movies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dominate Netflix genres</w:t>
      </w:r>
    </w:p>
    <w:p w14:paraId="247EC48D" w14:textId="01B6C561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4️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TV-MA rating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 is the most common content category</w:t>
      </w:r>
    </w:p>
    <w:p w14:paraId="2E470D7F" w14:textId="688D895F" w:rsidR="009D498A" w:rsidRPr="00D37828" w:rsidRDefault="009D498A" w:rsidP="009D498A">
      <w:pPr>
        <w:spacing w:before="100" w:beforeAutospacing="1" w:after="100" w:afterAutospacing="1" w:line="240" w:lineRule="auto"/>
        <w:rPr>
          <w:rFonts w:ascii="Tahoma" w:eastAsia="Times New Roman" w:hAnsi="Tahoma" w:cs="Tahoma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5️</w:t>
      </w:r>
      <w:r w:rsidRPr="009D498A">
        <w:rPr>
          <w:rFonts w:ascii="Tahoma" w:eastAsia="Times New Roman" w:hAnsi="Tahoma" w:cs="Tahoma"/>
          <w:noProof/>
          <w:lang w:eastAsia="en-IN" w:bidi="ta-IN"/>
        </w:rPr>
        <w:t xml:space="preserve"> 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Netflix content production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increased rapidly after 2016</w:t>
      </w:r>
    </w:p>
    <w:p w14:paraId="76DD846B" w14:textId="77777777" w:rsidR="009D498A" w:rsidRPr="00D37828" w:rsidRDefault="009D498A" w:rsidP="009D498A">
      <w:pPr>
        <w:spacing w:after="0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pict w14:anchorId="62A7AA8F">
          <v:rect id="_x0000_i1049" style="width:0;height:1.5pt" o:hralign="center" o:hrstd="t" o:hr="t" fillcolor="#a0a0a0" stroked="f"/>
        </w:pict>
      </w:r>
    </w:p>
    <w:p w14:paraId="2B2E016C" w14:textId="77777777" w:rsidR="009D498A" w:rsidRPr="00D37828" w:rsidRDefault="009D498A" w:rsidP="00DD2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828">
        <w:rPr>
          <w:rFonts w:ascii="Times New Roman" w:eastAsia="Times New Roman" w:hAnsi="Times New Roman" w:cs="Times New Roman"/>
          <w:bCs/>
          <w:noProof/>
          <w:color w:val="4F81BD" w:themeColor="accent1"/>
          <w:kern w:val="36"/>
          <w:sz w:val="48"/>
          <w:szCs w:val="48"/>
          <w:lang w:eastAsia="en-IN" w:bidi="ta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Conclusion</w:t>
      </w:r>
    </w:p>
    <w:p w14:paraId="1EF94C27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 xml:space="preserve">This project demonstrates a complete </w:t>
      </w:r>
      <w:r w:rsidRPr="00D37828">
        <w:rPr>
          <w:rFonts w:ascii="Times New Roman" w:eastAsia="Times New Roman" w:hAnsi="Times New Roman" w:cs="Times New Roman"/>
          <w:b/>
          <w:bCs/>
          <w:noProof/>
          <w:lang w:eastAsia="en-IN" w:bidi="ta-IN"/>
        </w:rPr>
        <w:t>data analysis workflow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:</w:t>
      </w:r>
    </w:p>
    <w:p w14:paraId="5CEB2552" w14:textId="77777777" w:rsidR="009D498A" w:rsidRPr="00D37828" w:rsidRDefault="009D498A" w:rsidP="009D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Python → Data cleaning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br/>
        <w:t>SQL → Data analysis</w:t>
      </w: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br/>
        <w:t>Power BI → Visualization</w:t>
      </w:r>
    </w:p>
    <w:p w14:paraId="29DC79DE" w14:textId="0B86BA21" w:rsidR="000005A2" w:rsidRPr="00DD2640" w:rsidRDefault="009D498A" w:rsidP="00DD2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lang w:eastAsia="en-IN" w:bidi="ta-IN"/>
        </w:rPr>
      </w:pPr>
      <w:r w:rsidRPr="00D37828">
        <w:rPr>
          <w:rFonts w:ascii="Times New Roman" w:eastAsia="Times New Roman" w:hAnsi="Times New Roman" w:cs="Times New Roman"/>
          <w:noProof/>
          <w:lang w:eastAsia="en-IN" w:bidi="ta-IN"/>
        </w:rPr>
        <w:t>The dashboard helps identify trends in Netflix content production, genre popularity, and country contributions.</w:t>
      </w:r>
    </w:p>
    <w:sectPr w:rsidR="000005A2" w:rsidRPr="00DD2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5482B"/>
    <w:multiLevelType w:val="multilevel"/>
    <w:tmpl w:val="BB9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00CB7"/>
    <w:multiLevelType w:val="multilevel"/>
    <w:tmpl w:val="FF0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66114"/>
    <w:multiLevelType w:val="multilevel"/>
    <w:tmpl w:val="2DC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55C09"/>
    <w:multiLevelType w:val="multilevel"/>
    <w:tmpl w:val="FFC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E3C0B"/>
    <w:multiLevelType w:val="multilevel"/>
    <w:tmpl w:val="85C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A2"/>
    <w:rsid w:val="00034616"/>
    <w:rsid w:val="0006063C"/>
    <w:rsid w:val="0015074B"/>
    <w:rsid w:val="0029639D"/>
    <w:rsid w:val="00326F90"/>
    <w:rsid w:val="003602DD"/>
    <w:rsid w:val="009D498A"/>
    <w:rsid w:val="00AA1D8D"/>
    <w:rsid w:val="00B47730"/>
    <w:rsid w:val="00B9657D"/>
    <w:rsid w:val="00CB0664"/>
    <w:rsid w:val="00DD2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00AA5"/>
  <w14:defaultImageDpi w14:val="300"/>
  <w15:docId w15:val="{6C35F8F1-9B2B-4F8A-8FD1-A97E31C4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Hemnath S</cp:lastModifiedBy>
  <cp:revision>3</cp:revision>
  <dcterms:created xsi:type="dcterms:W3CDTF">2026-03-12T05:44:00Z</dcterms:created>
  <dcterms:modified xsi:type="dcterms:W3CDTF">2026-03-12T05:50:00Z</dcterms:modified>
  <cp:category/>
</cp:coreProperties>
</file>